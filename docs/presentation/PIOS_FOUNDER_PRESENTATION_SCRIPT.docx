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1826"/>
          <w:sz w:val="60"/>
        </w:rPr>
        <w:t>PIOS — сценарий разговора</w:t>
      </w:r>
    </w:p>
    <w:p>
      <w:r>
        <w:rPr>
          <w:i/>
          <w:color w:val="5B647A"/>
          <w:sz w:val="24"/>
        </w:rPr>
        <w:t>Для встречи с Региной и Артуром. Читать не по бумажке — это опоры для живого разговора,</w:t>
        <w:br/>
        <w:t>не текст для зачитывания. Где стоит «Вопрос аудитории» — задайте его и подождите ответа,</w:t>
        <w:br/>
        <w:t>не переходите к следующему слайду сразу.</w:t>
      </w:r>
    </w:p>
    <w:p>
      <w:r>
        <w:br w:type="page"/>
      </w:r>
    </w:p>
    <w:p>
      <w:r>
        <w:rPr>
          <w:b/>
          <w:color w:val="141826"/>
          <w:sz w:val="56"/>
        </w:rPr>
        <w:t>Презентация 1 — PIOS: цифровая платформа для построения</w:t>
        <w:br/>
        <w:t>собственного бизнеса и сети доверия</w:t>
      </w:r>
    </w:p>
    <w:p>
      <w:r>
        <w:rPr>
          <w:i/>
          <w:color w:val="5B647A"/>
          <w:sz w:val="24"/>
        </w:rPr>
        <w:t>16 слайдов · аудитория: Регина и Артур</w:t>
      </w:r>
    </w:p>
    <w:p>
      <w:pPr>
        <w:spacing w:before="80" w:after="160"/>
      </w:pPr>
      <w:r>
        <w:rPr>
          <w:b/>
          <w:color w:val="1E9E86"/>
          <w:sz w:val="26"/>
        </w:rPr>
        <w:t>Вступление — перед первым слайдом (экран ещё не включён)</w:t>
      </w:r>
    </w:p>
    <w:p>
      <w:pPr>
        <w:spacing w:after="360"/>
        <w:ind w:left="227"/>
      </w:pPr>
      <w:r>
        <w:rPr>
          <w:i/>
          <w:color w:val="141826"/>
          <w:sz w:val="24"/>
        </w:rPr>
        <w:t>«Прежде чем я включу первый слайд, я хочу рассказать, откуда всё это вообще взялось. Я не начинал с идеи — «сделать приложение для такси». Я начал с разговора с Артуром. Артур рассказал мне свою историю: про диспетчера, про то, как жена владельца распределяла заказы, и как лучшие заказы доставались не тем, кто лучше работал, а тем, у кого были лучшие отношения с человеком, который решал. Эта история застряла у меня в голове. Не потому что кто-то поступил плохо, а потому что я понял: это не история про одного диспетчера. Это история про то, что происходит с любым человеком, чья работа зависит от решения кого-то одного, кому он не может предъявить счёт. PIOS начался не с технологии. Он начался с желания решить именно эту проблему — проблему Артура. Всё, что вы увидите дальше, — это попытка на неё ответить.»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 / 16  —  Открывающий вопрос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экран, один вопрос: «Кто сегодня владеет отношениями между человеком и его клиентом?»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«Я хочу начать не с приложения, а с вопроса. Просто подумайте над ним секунду.» (Пауза. Не отвечать за них.)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Задать тон разговора — это не про такси, это про владение отношениями.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Как вы сами ответили бы на этот вопрос, если подумать о своих клиентах?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2 / 16  —  История Артура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Несколько водителей на линии и один диспетчер, одна связь выделена цветом.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«Артур, вот с этой истории всё по сути и началось. Ты тогда рассказывал мне не про технологию. Ты рассказывал, что диспетчером была жена владельца, и когда он сам выходил на линию — лучшие заказы доставались ему и тем, у кого с ней были хорошие отношения.»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Реальная история — не абстрактная теория. Это то, с чего всё началось.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Артур, я правильно её помню? Хочешь что-то добавить?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3 / 16  —  Проблема системная, не личная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Та же схема, но обезличенная — вопросительный знак вместо диспетчера, пунктирные линии.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«Дело не в конкретных людях. Дело в том, что происходит, когда правила распределения зависят от одного человека — тогда возникает вопрос: а по каким правилам это вообще решается?»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Это структурная проблема — не обвинение кого-то конкретного.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4 / 16  —  Проблема шире такси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Четыре сферы — такси, красота, услуги, малый бизнес — как отдельные, не связанные друг с другом узлы.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«И это не только про такси. У парикмахера — та же история. У любого специалиста, у любого малого бизнеса — свои клиенты, но никакой связи между ними никто не видит.»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Проблема гораздо шире одной отрасли.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5 / 16  —  Старая модель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Один человек внутри замкнутой рамки с подписью «чужая система».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«Смотри, как это устроено сегодня: человек работает внутри чужой системы. Правила и доступ к клиентам решает не он.»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Зависимость от чужой платформы — это и есть корень проблемы.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6 / 16  —  Новая модель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Тот же человек, но линии теперь идут наружу — он сам выбирает связи.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«А теперь представь другое: человек сам решает, с кем он связан, и остаётся хозяином этих связей.»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Разворот: от «работать внутри системы» к «строить свою сеть».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7 / 16  —  PIOS — reveal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экран, крупно: PIOS. Ниже — одна строка о цифровой инфраструктуре.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«Вот что мы называем PIOS.» (Сказать тихо. Дать секунду тишины после.)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Момент, когда идея получает имя.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8 / 16  —  Человек и первые связи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Один узел «Я» с линиями к клиентам, партнёрам, друзьям, специалистам.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«У любого человека уже есть эти связи — клиенты, знакомые специалисты, друзья. PIOS не создаёт их — он помогает их не терять и развивать.»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PIOS начинается с уже существующих связей человека, не с нуля.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9 / 16  —  Таксист и парикмахер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Два узла, одна линия «доверие» между ними.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«Вот пример, который лучше всего это объясняет. Водитель и парикмахер — оба независимые, у обоих свои клиенты. Они не обязаны рекламировать друг друга. Они просто сами становятся клиентами друг друга — потому что доверяют.»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Независимость сохраняется, изоляция — нет.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Регина, тебе это не напоминает то, как строились ваши сетевые проекты — через людей, не через рекламу?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10 / 16  —  Как рождается масштаб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Прогрессия: один узел → локальная сеть → город → сеть городов.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«Масштаб появляется не потому, что одна компания забирает себе всех клиентов. Он появляется потому, что много независимых людей оказываются связаны одной инфраструктурой.»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Рост — органический, не как в MLM. Это гипотеза, не обещание.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11 / 16  —  Почему именно такси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Четыре коротких пункта: понятная боль, частые поездки, личные клиенты, быстрая обратная связь.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«Почему мы вообще начинаем с такси? Потому что здесь боль понятна, поездки происходят часто, у водителей уже есть свои клиенты, и обратную связь можно получить быстро.»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Такси — не цель, а самый быстрый способ проверить идею.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12 / 16  —  Почему нужен один город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Карта с точками, одна — «Агидель» — выделена.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«И проверять это нужно не сразу на всех. Агидель — это не рынок, который мы захватываем. Это лаборатория, где мы проверяем, работает ли сам механизм.»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Один город — осознанный выбор, не ограничение амбиций.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13 / 16  —  Где мы сейчас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экран, линия прогресса: IDEA → RULES → PRODUCT → WORKING FLOW → DRY RUN → REAL PEOPLE (последний светится).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«Это уже не только идея. Мы прошли путь от идеи до правил, до продукта, до работающего цикла, проверили его сами — и сейчас стоим на пороге того, чтобы показать его реальным людям.»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Показать пройденный путь буквально, без деталей реализации.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14 / 16  —  Что может вырасти из этого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Лестница из пяти уровней от «первого пилота» до «масштабирования платформы».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«Если это сработает — вот куда это может привести. Первый пилот, потом проверка модели в городе, потом сеть водителей, потом другие сферы малого бизнеса, потом масштаб. Это возможность, а не гарантия.»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Показать масштаб честно — как логику, а не как обещание.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15 / 16  —  Главный вопрос (мост к пилоту)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экран, один вопрос крупно.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«И весь первый эксперимент сводится к одному вопросу: создаёт ли PIOS для водителя дополнительную ценность по сравнению с тем, как он получает заказы сегодня?» (Пауза. Дать вопросу повиснуть в воздухе.)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Это главный вопрос — не «работает ли приложение».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16 / 16  —  Приглашение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Четыре узла: Регина, Артур, 3 водителя, Агидель.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«Дальше эта история пишется не кодом. И это не участники пилота — вы первые партнёры, которые вместе с нами помогают построить саму модель, вы и трое водителей в Агидели.»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Приглашение стать первыми партнёрами, которые строят модель, а не назначение ролей в пилоте.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Готовы попробовать это вместе, на одном городе?</w:t>
      </w:r>
    </w:p>
    <w:p>
      <w:r>
        <w:br w:type="page"/>
      </w:r>
    </w:p>
    <w:p>
      <w:r>
        <w:rPr>
          <w:b/>
          <w:color w:val="141826"/>
          <w:sz w:val="56"/>
        </w:rPr>
        <w:t>Презентация 2 — PIOS Taxi: первый пилот в Агидели</w:t>
      </w:r>
    </w:p>
    <w:p>
      <w:r>
        <w:rPr>
          <w:i/>
          <w:color w:val="5B647A"/>
          <w:sz w:val="24"/>
        </w:rPr>
        <w:t>14 слайдов · аудитория: будущие первые участники пилота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 / 14  —  Агидель — первая точка проверки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экран: «Агидель — первая точка проверки идеи», ниже — 3 водителя / реальные пассажиры / один вопрос.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«Теперь конкретно. Агидель — это первая точка, где мы проверяем идею. Три водителя, реальные пассажиры, один вопрос: работает ли это для живых людей?»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Переход от идеи к практике.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2 / 14  —  Что хотим доказать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Тёмный экран, один вопрос-гипотеза.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«Мы проверяем одно: может ли PIOS помочь человеку укреплять и развивать свои отношения с клиентами?»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Это гипотеза эксперимента, не рекламное обещание.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3 / 14  —  Что уже работает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Цепочка из семи блоков: пассажир → заказ → координатор → предложение → водитель → принятие → закрепление.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«Вот что уже реально работает сегодня — я проверил это лично, реальными запросами, на настоящей базе данных.»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Это не план — это уже работающий механизм.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4 / 14  —  Что мы НЕ строим сейчас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Список из пяти пунктов с отметкой «минус»: автодиспетчер, агрегатор, платежи, маркетплейс, сеть городов сразу.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«Важно сказать честно, чего мы сейчас не делаем: не строим автоматического диспетчера, не строим агрегатор, не строим платёжную систему, не строим маркетплейс услуг и не строим сеть городов сразу. Мы проверяем одну гипотезу.»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Границы пилота — сознательно узкие.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5 / 14  —  Кто участвует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Схема сверху вниз: создатель модели (Ильдар) → первые партнёры города (Артур, Регина) → первые участники (координатор, 3 водителя) → первые пользователи (пассажиры).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«Вот как это устроено. Я — тот, кто предложил саму модель. Дальше — Артур и Регина, первые партнёры здесь, в Агидели. Дальше — координатор и три водителя, первые, кто реально в этом участвует. И дальше — пассажиры, первые, кто этим пользуется.»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Это не иерархия власти — это порядок, в котором модель доходит до первых живых людей.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6 / 14  —  Роль Артура (для обсуждения)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Узел «Артур» с пунктирными линиями к трём пунктам: носитель исходной проблемы, голос водителей в пилоте, обратная связь от индустрии.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«Артур, твоя роль здесь — не просто найти нам водителей. Ты тот человек, с чьей истории всё это началось, и ты знаешь, каково это — быть водителем внутри чужой системы. Для меня твоя роль — быть голосом водителей в этом пилоте, говорить, если что-то устроено нечестно или неудобно для них. Это предложение, не готовое решение. Тебе комфортно с этим, или ты видишь свою роль иначе?»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Артур — не просто источник контактов, а носитель проблемы и голос водителей в пилоте.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Тебе комфортно с такой ролью?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7 / 14  —  Роль Регины (для обсуждения)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Узел «Регина» с пунктирными линиями к: строит первое сообщество PIOS, организация процесса, наблюдение и обратная связь.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«Регина, для тебя это не роль помощника при пилоте. Ты — человек, который помогает построить самое первое сообщество PIOS: если люди в него поверят, это во многом будет благодаря тому, как ты с ними разговариваешь и что им объясняешь. Плюс, конечно, организация процесса и обратная связь. Тоже не финальное решение — как ты сама это видишь?»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Регина строит первое сообщество PIOS, а не просто помогает организационно.</w:t>
      </w:r>
    </w:p>
    <w:p>
      <w:pPr>
        <w:spacing w:after="40"/>
        <w:ind w:left="227"/>
      </w:pPr>
      <w:r>
        <w:rPr>
          <w:b/>
          <w:color w:val="1E9E86"/>
          <w:sz w:val="21"/>
        </w:rPr>
        <w:t xml:space="preserve">Вопрос аудитории:  </w:t>
      </w:r>
      <w:r>
        <w:rPr>
          <w:i/>
          <w:color w:val="1E9E86"/>
          <w:sz w:val="22"/>
        </w:rPr>
        <w:t>Как ты сама видишь свою роль здесь?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8 / 14  —  Три первых водителя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Три карточки Driver 1/2/3 с чек-листом: создан в системе, есть ссылка, телефон проверен, первый заказ сделан.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«Нам нужно трое первых водителей. Для каждого — создать в системе, дать личную ссылку, проверить, что всё открывается с телефона, и провести первый заказ.»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Конкретный, повторяемый чек-лист на каждого.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9 / 14  —  Как проходит одна поездка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Горизонтальный таймлайн с временем: 09:10 → 09:30 → 09:31 → 09:32 → 09:33 → 09:34.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«Вот как выглядит одна поездка от начала до конца — шаг за шагом, с реальным временем.»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Конкретность важнее абстрактной схемы.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10 / 14  —  Что делает координатор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Короткий список из пяти шагов.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«Координатор делает вот что: добавляет водителя, видит новый заказ, отправляет предложение, проверяет статус, фиксирует результат.»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Роль координатора — простая и временная, не постоянный диспетчерский центр.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11 / 14  —  Что делает водитель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Короткий список из пяти шагов.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«А водитель делает вот что: получает свою ссылку, приглашает своего клиента, видит предложение, принимает или отклоняет, дальше ведёт поездку напрямую с клиентом.»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Максимально простой путь для водителя.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12 / 14  —  Что наблюдаем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Пять пиктограмм-наблюдений: прошёл ли путь, где нужна была помощь, что раздражало, полезнее ли текущего способа, будет ли пользоваться снова.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«Мы не считаем красивые цифры. Мы смотрим: смог ли человек пройти весь путь, где ему потребовалась помощь, что его раздражало, и — самое важное — будет ли он пользоваться этим снова.»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Конкретные наблюдения за живым человеком, не vanity-метрики.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13 / 14  —  Главный вопрос (повтор)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Тот же вопрос, что и на слайде 15 первой презентации.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«И снова — главный вопрос: создаёт ли PIOS для водителя дополнительную ценность по сравнению с его текущим способом получения заказов?» (Пауза.)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Повторить намеренно — это действительно главный вопрос всего пилота.</w:t>
      </w:r>
    </w:p>
    <w:p>
      <w:pPr>
        <w:pBdr>
          <w:bottom w:val="single" w:sz="6" w:space="4" w:color="2BD6B2"/>
        </w:pBdr>
      </w:pPr>
      <w:r>
        <w:rPr>
          <w:b/>
          <w:color w:val="1E9E86"/>
          <w:sz w:val="28"/>
        </w:rPr>
        <w:t>СЛАЙД 14 / 14  —  Что дальше, если пилот подтвердится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видно на слайде:  </w:t>
      </w:r>
      <w:r>
        <w:rPr>
          <w:color w:val="141826"/>
          <w:sz w:val="22"/>
        </w:rPr>
        <w:t>Лестница: 3 водителя → 5–10 → устойчивый локальный контур → следующий город. Отдельная плашка с критерием успеха.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Что говорит основатель:  </w:t>
      </w:r>
      <w:r>
        <w:rPr>
          <w:color w:val="141826"/>
          <w:sz w:val="22"/>
        </w:rPr>
        <w:t>«Если это сработает — вот как это может расти: три водителя, потом пять-десять, потом устойчивый локальный контур, потом следующий город. Каждый шаг — только после того, как доказан предыдущий. А успехом первого пилота мы считаем одну простую вещь: хотя бы один водитель говорит — да, этим я могу пользоваться.»</w:t>
      </w:r>
    </w:p>
    <w:p>
      <w:pPr>
        <w:spacing w:after="80"/>
        <w:ind w:left="227"/>
      </w:pPr>
      <w:r>
        <w:rPr>
          <w:b/>
          <w:color w:val="141826"/>
          <w:sz w:val="21"/>
        </w:rPr>
        <w:t xml:space="preserve">Главная мысль:  </w:t>
      </w:r>
      <w:r>
        <w:rPr>
          <w:color w:val="141826"/>
          <w:sz w:val="22"/>
        </w:rPr>
        <w:t>Закончить на конкретном, честном критерии успеха — не на обещании.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